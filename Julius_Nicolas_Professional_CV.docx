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91BCB" w14:textId="77777777" w:rsidR="0078753E" w:rsidRDefault="00000000">
      <w:pPr>
        <w:pStyle w:val="Title"/>
      </w:pPr>
      <w:r>
        <w:t>JULIUS OLIVER C. NICOLAS</w:t>
      </w:r>
    </w:p>
    <w:p w14:paraId="637C2511" w14:textId="6F7510C7" w:rsidR="0078753E" w:rsidRDefault="00000000">
      <w:r>
        <w:t xml:space="preserve">Senior </w:t>
      </w:r>
      <w:r w:rsidR="005171A3">
        <w:t xml:space="preserve">Software Engineer / </w:t>
      </w:r>
      <w:r>
        <w:t xml:space="preserve">Software Engineer </w:t>
      </w:r>
      <w:r w:rsidR="005171A3">
        <w:t xml:space="preserve">B3 </w:t>
      </w:r>
    </w:p>
    <w:p w14:paraId="2CA6F3B7" w14:textId="1DB44367" w:rsidR="0078753E" w:rsidRDefault="000B3FAF">
      <w:r>
        <w:t>Kensington 16 – Block 17, Lot 27</w:t>
      </w:r>
      <w:r w:rsidR="00000000">
        <w:t>,</w:t>
      </w:r>
      <w:r>
        <w:t xml:space="preserve"> Lancaster New City, General Trias,</w:t>
      </w:r>
      <w:r w:rsidR="00000000">
        <w:t xml:space="preserve"> Philippines</w:t>
      </w:r>
    </w:p>
    <w:p w14:paraId="1BE07498" w14:textId="77777777" w:rsidR="0078753E" w:rsidRDefault="00000000">
      <w:r>
        <w:t>Phone: +63 995 931 2028 | Email: juliuscnicolas@gmail.com</w:t>
      </w:r>
    </w:p>
    <w:p w14:paraId="0CE5BF24" w14:textId="3BB78C18" w:rsidR="0078753E" w:rsidRDefault="00000000">
      <w:r>
        <w:t xml:space="preserve">LinkedIn: </w:t>
      </w:r>
      <w:hyperlink r:id="rId6" w:history="1">
        <w:r w:rsidRPr="000B3FAF">
          <w:rPr>
            <w:rStyle w:val="Hyperlink"/>
          </w:rPr>
          <w:t>https://ph.linkedin.com/in/juliusolivernicolas</w:t>
        </w:r>
      </w:hyperlink>
    </w:p>
    <w:p w14:paraId="64E28C56" w14:textId="77777777" w:rsidR="0078753E" w:rsidRDefault="00000000">
      <w:pPr>
        <w:pStyle w:val="Heading1"/>
      </w:pPr>
      <w:r>
        <w:t>Professional Summary</w:t>
      </w:r>
    </w:p>
    <w:p w14:paraId="622EAB49" w14:textId="0F838652" w:rsidR="0078753E" w:rsidRDefault="00000000">
      <w:r>
        <w:t>Senior Software Engineer with over 1</w:t>
      </w:r>
      <w:r w:rsidR="00204B8E">
        <w:t>5</w:t>
      </w:r>
      <w:r>
        <w:t xml:space="preserve"> years of experience delivering scalable software solutions across airline, finance, insurance, and enterprise platforms. Specializes in C#/.NET development, RESTful APIs, cloud-native systems, and modern frontend frameworks including React and Angular. Strong advocate of Clean Architecture, SOLID principles, automated testing, and CI/CD practices. Experienced in leading development teams, improving code quality, and delivering high‑reliability systems in Agile environments.</w:t>
      </w:r>
    </w:p>
    <w:p w14:paraId="336E0CE0" w14:textId="77777777" w:rsidR="0078753E" w:rsidRDefault="00000000">
      <w:pPr>
        <w:pStyle w:val="Heading1"/>
      </w:pPr>
      <w:r>
        <w:t>Core Technical Skills</w:t>
      </w:r>
    </w:p>
    <w:p w14:paraId="1FF0C2CC" w14:textId="77777777" w:rsidR="0078753E" w:rsidRDefault="00000000">
      <w:r>
        <w:t>Languages &amp; Frameworks: C#, .NET Framework, ASP.NET Core, MVC, Minimal APIs</w:t>
      </w:r>
    </w:p>
    <w:p w14:paraId="726DC248" w14:textId="77777777" w:rsidR="0078753E" w:rsidRDefault="00000000">
      <w:r>
        <w:t>Frontend: React, Angular, AngularJS, Vue.js, HTML5, CSS, JavaScript</w:t>
      </w:r>
    </w:p>
    <w:p w14:paraId="77C32A81" w14:textId="77777777" w:rsidR="0078753E" w:rsidRDefault="00000000">
      <w:r>
        <w:t>Databases: SQL Server, PostgreSQL, MongoDB, Oracle, MySQL</w:t>
      </w:r>
    </w:p>
    <w:p w14:paraId="15429BDD" w14:textId="77777777" w:rsidR="0078753E" w:rsidRDefault="00000000">
      <w:r>
        <w:t>Cloud &amp; DevOps: Microsoft Azure, Azure Pipelines, Docker, Kubernetes, Jenkins</w:t>
      </w:r>
    </w:p>
    <w:p w14:paraId="376230A6" w14:textId="77777777" w:rsidR="0078753E" w:rsidRDefault="00000000">
      <w:r>
        <w:t>Testing: xUnit, NUnit, MSTest, Jest, React Testing Library, Cypress, Moq</w:t>
      </w:r>
    </w:p>
    <w:p w14:paraId="4CF10F18" w14:textId="77777777" w:rsidR="0078753E" w:rsidRDefault="00000000">
      <w:r>
        <w:t>Tools: Git, Bitbucket, Azure Repos, GitHub Copilot, JIRA, PowerShell</w:t>
      </w:r>
    </w:p>
    <w:p w14:paraId="56DCEDCC" w14:textId="77777777" w:rsidR="0078753E" w:rsidRDefault="00000000">
      <w:r>
        <w:t>CMS &amp; Platforms: Umbraco, Contentstack, Optimizely</w:t>
      </w:r>
    </w:p>
    <w:p w14:paraId="749BA264" w14:textId="77777777" w:rsidR="0078753E" w:rsidRDefault="00000000">
      <w:pPr>
        <w:pStyle w:val="Heading1"/>
      </w:pPr>
      <w:r>
        <w:t>Professional Experience</w:t>
      </w:r>
    </w:p>
    <w:p w14:paraId="11B1DD21" w14:textId="43788F65" w:rsidR="0078753E" w:rsidRDefault="000B3FAF">
      <w:r>
        <w:rPr>
          <w:b/>
        </w:rPr>
        <w:t>Cognizant</w:t>
      </w:r>
      <w:r w:rsidR="00A46874">
        <w:rPr>
          <w:b/>
        </w:rPr>
        <w:t xml:space="preserve"> Technology Solutions Philippines</w:t>
      </w:r>
      <w:r>
        <w:rPr>
          <w:b/>
        </w:rPr>
        <w:t xml:space="preserve"> – Client: </w:t>
      </w:r>
      <w:r w:rsidR="00000000">
        <w:rPr>
          <w:b/>
        </w:rPr>
        <w:t xml:space="preserve">Alaska Airlines – </w:t>
      </w:r>
      <w:r>
        <w:rPr>
          <w:b/>
        </w:rPr>
        <w:t xml:space="preserve">Role: </w:t>
      </w:r>
      <w:r w:rsidR="00000000">
        <w:rPr>
          <w:b/>
        </w:rPr>
        <w:t>Lead Developer</w:t>
      </w:r>
    </w:p>
    <w:p w14:paraId="6F7CE5C5" w14:textId="77777777" w:rsidR="0078753E" w:rsidRDefault="00000000">
      <w:r>
        <w:t>Apr 2025 – Jan 2026</w:t>
      </w:r>
    </w:p>
    <w:p w14:paraId="2587ABE8" w14:textId="77777777" w:rsidR="0078753E" w:rsidRDefault="00000000">
      <w:r>
        <w:t>Led API modernization initiatives and improved backend‑frontend integration. Reviewed architecture for scalability and reliability, resolved CI/CD pipeline issues, and mentored engineers while enforcing engineering best practices.</w:t>
      </w:r>
    </w:p>
    <w:p w14:paraId="60DAA824" w14:textId="6131AB5D" w:rsidR="0078753E" w:rsidRDefault="00000000">
      <w:r>
        <w:lastRenderedPageBreak/>
        <w:t xml:space="preserve">Tech: C#, React, Minimal API, Azure, SQL Server, </w:t>
      </w:r>
      <w:proofErr w:type="spellStart"/>
      <w:r>
        <w:t>NUnit</w:t>
      </w:r>
      <w:proofErr w:type="spellEnd"/>
      <w:r>
        <w:t>, Jest</w:t>
      </w:r>
    </w:p>
    <w:p w14:paraId="3F714425" w14:textId="2DBF60B1" w:rsidR="0078753E" w:rsidRDefault="000B3FAF">
      <w:r>
        <w:rPr>
          <w:b/>
        </w:rPr>
        <w:t>Cognizant</w:t>
      </w:r>
      <w:r w:rsidR="00A46874">
        <w:rPr>
          <w:b/>
        </w:rPr>
        <w:t xml:space="preserve"> Technology Solutions Philippines</w:t>
      </w:r>
      <w:r>
        <w:rPr>
          <w:b/>
        </w:rPr>
        <w:t xml:space="preserve"> – Client: </w:t>
      </w:r>
      <w:r w:rsidR="00000000">
        <w:rPr>
          <w:b/>
        </w:rPr>
        <w:t xml:space="preserve">Alaska Airlines – </w:t>
      </w:r>
      <w:r>
        <w:rPr>
          <w:b/>
        </w:rPr>
        <w:t xml:space="preserve">Role: </w:t>
      </w:r>
      <w:r w:rsidR="00000000">
        <w:rPr>
          <w:b/>
        </w:rPr>
        <w:t>Senior Software Engineer</w:t>
      </w:r>
    </w:p>
    <w:p w14:paraId="77501BD3" w14:textId="77777777" w:rsidR="0078753E" w:rsidRDefault="00000000">
      <w:r>
        <w:t>Dec 2022 – Apr 2025</w:t>
      </w:r>
    </w:p>
    <w:p w14:paraId="57486C6E" w14:textId="77777777" w:rsidR="0078753E" w:rsidRDefault="00000000">
      <w:r>
        <w:t>Developed scalable backend services using Clean Architecture. Improved database performance, built REST APIs used across enterprise systems, and increased operational stability through monitoring and testing.</w:t>
      </w:r>
    </w:p>
    <w:p w14:paraId="10749EB1" w14:textId="77777777" w:rsidR="0078753E" w:rsidRDefault="00000000">
      <w:r>
        <w:t>Tech: C#, REST API, SQL Server, Azure, Swagger</w:t>
      </w:r>
    </w:p>
    <w:p w14:paraId="64F8A0E6" w14:textId="0441124C" w:rsidR="0078753E" w:rsidRDefault="00A46874">
      <w:proofErr w:type="spellStart"/>
      <w:r>
        <w:rPr>
          <w:b/>
        </w:rPr>
        <w:t>Magenic</w:t>
      </w:r>
      <w:proofErr w:type="spellEnd"/>
      <w:r>
        <w:rPr>
          <w:b/>
        </w:rPr>
        <w:t xml:space="preserve"> Manila Inc. (Acquired by </w:t>
      </w:r>
      <w:r w:rsidR="000B3FAF">
        <w:rPr>
          <w:b/>
        </w:rPr>
        <w:t>Cognizant</w:t>
      </w:r>
      <w:r>
        <w:rPr>
          <w:b/>
        </w:rPr>
        <w:t>)</w:t>
      </w:r>
      <w:r w:rsidR="000B3FAF">
        <w:rPr>
          <w:b/>
        </w:rPr>
        <w:t xml:space="preserve"> – Client: </w:t>
      </w:r>
      <w:r w:rsidR="00000000">
        <w:rPr>
          <w:b/>
        </w:rPr>
        <w:t>Domino’s Pizza – Consultant / Developer</w:t>
      </w:r>
    </w:p>
    <w:p w14:paraId="31418507" w14:textId="77777777" w:rsidR="0078753E" w:rsidRDefault="00000000">
      <w:r>
        <w:t>Jul 2022 – Nov 2023</w:t>
      </w:r>
    </w:p>
    <w:p w14:paraId="39991F7B" w14:textId="77777777" w:rsidR="0078753E" w:rsidRDefault="00000000">
      <w:r>
        <w:t>Delivered high‑priority internal applications and strengthened code quality through peer reviews and automated testing frameworks.</w:t>
      </w:r>
    </w:p>
    <w:p w14:paraId="42598587" w14:textId="77777777" w:rsidR="0078753E" w:rsidRDefault="00000000">
      <w:r>
        <w:t>Tech: React, C#, SQL Server, GraphQL, Jenkins, Cypress</w:t>
      </w:r>
    </w:p>
    <w:p w14:paraId="7F646FB2" w14:textId="4D4F5C81" w:rsidR="0078753E" w:rsidRDefault="00A46874">
      <w:proofErr w:type="spellStart"/>
      <w:r>
        <w:rPr>
          <w:b/>
        </w:rPr>
        <w:t>Magenic</w:t>
      </w:r>
      <w:proofErr w:type="spellEnd"/>
      <w:r>
        <w:rPr>
          <w:b/>
        </w:rPr>
        <w:t xml:space="preserve"> Manila Inc. (Acquired by Cognizant)</w:t>
      </w:r>
      <w:r w:rsidR="000B3FAF">
        <w:rPr>
          <w:b/>
        </w:rPr>
        <w:t xml:space="preserve"> - </w:t>
      </w:r>
      <w:proofErr w:type="spellStart"/>
      <w:r w:rsidR="00000000">
        <w:rPr>
          <w:b/>
        </w:rPr>
        <w:t>Ensek</w:t>
      </w:r>
      <w:proofErr w:type="spellEnd"/>
      <w:r w:rsidR="00000000">
        <w:rPr>
          <w:b/>
        </w:rPr>
        <w:t xml:space="preserve"> – Senior Consultant / Developer</w:t>
      </w:r>
    </w:p>
    <w:p w14:paraId="4B1DEFD5" w14:textId="77777777" w:rsidR="0078753E" w:rsidRDefault="00000000">
      <w:r>
        <w:t>Jan 2022 – Jun 2022</w:t>
      </w:r>
    </w:p>
    <w:p w14:paraId="56869512" w14:textId="77777777" w:rsidR="0078753E" w:rsidRDefault="00000000">
      <w:r>
        <w:t>Worked as full‑stack developer building AngularJS frontends and .NET APIs. Supported integration, deployments, and Agile delivery.</w:t>
      </w:r>
    </w:p>
    <w:p w14:paraId="0411B374" w14:textId="77777777" w:rsidR="0078753E" w:rsidRDefault="00000000">
      <w:r>
        <w:t>Tech: .NET, AngularJS, SQL Server, PostgreSQL, Azure</w:t>
      </w:r>
    </w:p>
    <w:p w14:paraId="361E0970" w14:textId="2BA9C45F" w:rsidR="0078753E" w:rsidRDefault="00A46874">
      <w:proofErr w:type="spellStart"/>
      <w:r>
        <w:rPr>
          <w:b/>
        </w:rPr>
        <w:t>Magenic</w:t>
      </w:r>
      <w:proofErr w:type="spellEnd"/>
      <w:r>
        <w:rPr>
          <w:b/>
        </w:rPr>
        <w:t xml:space="preserve"> Manila Inc. (Acquired by Cognizant)</w:t>
      </w:r>
      <w:r w:rsidR="000B3FAF">
        <w:rPr>
          <w:b/>
        </w:rPr>
        <w:t xml:space="preserve"> - </w:t>
      </w:r>
      <w:r w:rsidR="00000000">
        <w:rPr>
          <w:b/>
        </w:rPr>
        <w:t>Broadridge – Consultant / Developer</w:t>
      </w:r>
    </w:p>
    <w:p w14:paraId="395CCC2E" w14:textId="77777777" w:rsidR="0078753E" w:rsidRDefault="00000000">
      <w:r>
        <w:t>May 2021 – Dec 2022</w:t>
      </w:r>
    </w:p>
    <w:p w14:paraId="3811C6EB" w14:textId="77777777" w:rsidR="0078753E" w:rsidRDefault="00000000">
      <w:r>
        <w:t>Maintained and enhanced enterprise financial systems, performing performance tuning, database fixes, and application enhancements.</w:t>
      </w:r>
    </w:p>
    <w:p w14:paraId="1D0906C8" w14:textId="77777777" w:rsidR="0078753E" w:rsidRDefault="00000000">
      <w:r>
        <w:t>Tech: .NET, AngularJS, SQL Server, PostgreSQL, Azure</w:t>
      </w:r>
    </w:p>
    <w:p w14:paraId="7E55DF39" w14:textId="52373BBF" w:rsidR="0078753E" w:rsidRDefault="00A46874">
      <w:proofErr w:type="spellStart"/>
      <w:r>
        <w:rPr>
          <w:b/>
        </w:rPr>
        <w:t>Magenic</w:t>
      </w:r>
      <w:proofErr w:type="spellEnd"/>
      <w:r>
        <w:rPr>
          <w:b/>
        </w:rPr>
        <w:t xml:space="preserve"> Manila Inc. (Acquired by Cognizant)</w:t>
      </w:r>
      <w:r w:rsidR="000B3FAF">
        <w:rPr>
          <w:b/>
        </w:rPr>
        <w:t xml:space="preserve"> - </w:t>
      </w:r>
      <w:r w:rsidR="00000000">
        <w:rPr>
          <w:b/>
        </w:rPr>
        <w:t>Multiple Financial Institutions – Consultant / Developer</w:t>
      </w:r>
    </w:p>
    <w:p w14:paraId="3F61933B" w14:textId="77777777" w:rsidR="0078753E" w:rsidRDefault="00000000">
      <w:r>
        <w:t>2020 – 2021</w:t>
      </w:r>
    </w:p>
    <w:p w14:paraId="1D5A0C49" w14:textId="77777777" w:rsidR="0078753E" w:rsidRDefault="00000000">
      <w:r>
        <w:t>Developed and maintained internal enterprise applications across multiple stacks including Vue.js and .NET APIs.</w:t>
      </w:r>
    </w:p>
    <w:p w14:paraId="22961BCC" w14:textId="77777777" w:rsidR="0078753E" w:rsidRDefault="00000000">
      <w:r>
        <w:t>Tech: .NET, Vue.js, jQuery, SQL Server, MongoDB</w:t>
      </w:r>
    </w:p>
    <w:p w14:paraId="73B51B53" w14:textId="3D47DCB2" w:rsidR="0078753E" w:rsidRDefault="000B3FAF">
      <w:r>
        <w:rPr>
          <w:b/>
        </w:rPr>
        <w:lastRenderedPageBreak/>
        <w:t xml:space="preserve">Cloud Employee - </w:t>
      </w:r>
      <w:r w:rsidR="00000000">
        <w:rPr>
          <w:b/>
        </w:rPr>
        <w:t>Leisure Insurance Company – Senior Software Engineer</w:t>
      </w:r>
    </w:p>
    <w:p w14:paraId="05E64487" w14:textId="77777777" w:rsidR="0078753E" w:rsidRPr="002067A7" w:rsidRDefault="00000000">
      <w:r w:rsidRPr="002067A7">
        <w:t>Aug 2019 – Feb 2020</w:t>
      </w:r>
    </w:p>
    <w:p w14:paraId="6DDFAECE" w14:textId="77777777" w:rsidR="0078753E" w:rsidRDefault="00000000">
      <w:r>
        <w:t>Developed tenant‑based insurance applications using Umbraco CMS and AngularJS. Handled integration, testing, and deployments.</w:t>
      </w:r>
    </w:p>
    <w:p w14:paraId="394204C8" w14:textId="77777777" w:rsidR="0078753E" w:rsidRPr="002067A7" w:rsidRDefault="00000000">
      <w:pPr>
        <w:rPr>
          <w:b/>
          <w:bCs/>
        </w:rPr>
      </w:pPr>
      <w:r>
        <w:t xml:space="preserve">Tech: </w:t>
      </w:r>
      <w:r w:rsidRPr="002067A7">
        <w:rPr>
          <w:b/>
          <w:bCs/>
        </w:rPr>
        <w:t>ASP.NET, AngularJS, Umbraco, SQL Server, Azure</w:t>
      </w:r>
    </w:p>
    <w:p w14:paraId="34BE2E85" w14:textId="099792A7" w:rsidR="0078753E" w:rsidRDefault="00000000">
      <w:proofErr w:type="spellStart"/>
      <w:r>
        <w:rPr>
          <w:b/>
        </w:rPr>
        <w:t>PetSure</w:t>
      </w:r>
      <w:proofErr w:type="spellEnd"/>
      <w:r>
        <w:rPr>
          <w:b/>
        </w:rPr>
        <w:t xml:space="preserve"> </w:t>
      </w:r>
      <w:r w:rsidR="000B3FAF">
        <w:rPr>
          <w:b/>
        </w:rPr>
        <w:t>Services Inc</w:t>
      </w:r>
      <w:r w:rsidR="00204B8E">
        <w:rPr>
          <w:b/>
        </w:rPr>
        <w:t>, Taguig</w:t>
      </w:r>
      <w:r w:rsidR="000B3FAF">
        <w:rPr>
          <w:b/>
        </w:rPr>
        <w:t xml:space="preserve"> </w:t>
      </w:r>
      <w:r>
        <w:rPr>
          <w:b/>
        </w:rPr>
        <w:t>– Software Engineer</w:t>
      </w:r>
    </w:p>
    <w:p w14:paraId="7F0B7130" w14:textId="77777777" w:rsidR="0078753E" w:rsidRDefault="00000000">
      <w:r>
        <w:t>Jan 2017 – Aug 2019</w:t>
      </w:r>
    </w:p>
    <w:p w14:paraId="75024C93" w14:textId="77777777" w:rsidR="0078753E" w:rsidRDefault="00000000">
      <w:r>
        <w:t>Built multi‑tenant web applications and improved workflow automation and release reliability.</w:t>
      </w:r>
    </w:p>
    <w:p w14:paraId="76DCCF4F" w14:textId="06512B94" w:rsidR="002067A7" w:rsidRPr="002067A7" w:rsidRDefault="00000000" w:rsidP="002067A7">
      <w:pPr>
        <w:rPr>
          <w:lang w:val="en-PH"/>
        </w:rPr>
      </w:pPr>
      <w:r>
        <w:t xml:space="preserve">Tech: </w:t>
      </w:r>
      <w:r w:rsidRPr="002067A7">
        <w:rPr>
          <w:b/>
          <w:bCs/>
        </w:rPr>
        <w:t>ASP.NET, AngularJS, Umbraco, SQL Server, Azure</w:t>
      </w:r>
      <w:r w:rsidR="000B3FAF">
        <w:br/>
      </w:r>
      <w:r w:rsidR="000B3FAF">
        <w:br/>
      </w:r>
      <w:proofErr w:type="spellStart"/>
      <w:r w:rsidR="000B3FAF" w:rsidRPr="000B3FAF">
        <w:rPr>
          <w:b/>
          <w:bCs/>
        </w:rPr>
        <w:t>Yondu</w:t>
      </w:r>
      <w:proofErr w:type="spellEnd"/>
      <w:r w:rsidR="00204B8E">
        <w:rPr>
          <w:b/>
          <w:bCs/>
        </w:rPr>
        <w:t>, Taguig PH</w:t>
      </w:r>
      <w:r w:rsidR="000B3FAF" w:rsidRPr="000B3FAF">
        <w:rPr>
          <w:b/>
          <w:bCs/>
        </w:rPr>
        <w:t xml:space="preserve"> – </w:t>
      </w:r>
      <w:r w:rsidR="002067A7">
        <w:rPr>
          <w:b/>
          <w:bCs/>
        </w:rPr>
        <w:t xml:space="preserve">EastWest Bank - </w:t>
      </w:r>
      <w:r w:rsidR="000B3FAF" w:rsidRPr="000B3FAF">
        <w:rPr>
          <w:b/>
          <w:bCs/>
        </w:rPr>
        <w:t>Consultant / Sof</w:t>
      </w:r>
      <w:r w:rsidR="002067A7">
        <w:rPr>
          <w:b/>
          <w:bCs/>
        </w:rPr>
        <w:t>t</w:t>
      </w:r>
      <w:r w:rsidR="000B3FAF" w:rsidRPr="000B3FAF">
        <w:rPr>
          <w:b/>
          <w:bCs/>
        </w:rPr>
        <w:t>ware Engineer</w:t>
      </w:r>
      <w:r w:rsidR="000B3FAF">
        <w:t xml:space="preserve"> </w:t>
      </w:r>
      <w:r w:rsidR="000B3FAF">
        <w:br/>
      </w:r>
      <w:r w:rsidR="000B3FAF">
        <w:br/>
        <w:t>Aug 2016 – Dec 2017</w:t>
      </w:r>
      <w:r w:rsidR="002067A7">
        <w:br/>
      </w:r>
      <w:r w:rsidR="002067A7">
        <w:br/>
      </w:r>
      <w:r w:rsidR="002067A7" w:rsidRPr="002067A7">
        <w:rPr>
          <w:lang w:val="en-PH"/>
        </w:rPr>
        <w:t>Worked as a consultant developing and maintaining applications for banking, finance, and insurance clients, collaborating in Agile teams while handling system integration, testing, deployment, support of internal systems, and reporting application development using VB and Crystal Reports.</w:t>
      </w:r>
    </w:p>
    <w:p w14:paraId="56609F73" w14:textId="77777777" w:rsidR="002067A7" w:rsidRPr="002067A7" w:rsidRDefault="00494D36" w:rsidP="002067A7">
      <w:pPr>
        <w:rPr>
          <w:lang w:val="en-PH"/>
        </w:rPr>
      </w:pPr>
      <w:r>
        <w:t xml:space="preserve">Tech: </w:t>
      </w:r>
      <w:r w:rsidR="002067A7" w:rsidRPr="002067A7">
        <w:rPr>
          <w:b/>
          <w:bCs/>
        </w:rPr>
        <w:t>C# / ASP.NET, MVC, MS SQL Server, SSIS, Crystal Report</w:t>
      </w:r>
      <w:r w:rsidR="000B3FAF">
        <w:br/>
      </w:r>
      <w:r w:rsidR="000B3FAF">
        <w:br/>
      </w:r>
      <w:proofErr w:type="spellStart"/>
      <w:r w:rsidR="000B3FAF" w:rsidRPr="00204B8E">
        <w:rPr>
          <w:b/>
          <w:bCs/>
        </w:rPr>
        <w:t>Flexisouce</w:t>
      </w:r>
      <w:proofErr w:type="spellEnd"/>
      <w:r w:rsidR="000B3FAF" w:rsidRPr="00204B8E">
        <w:rPr>
          <w:b/>
          <w:bCs/>
        </w:rPr>
        <w:t xml:space="preserve"> IT</w:t>
      </w:r>
      <w:r w:rsidR="002067A7">
        <w:rPr>
          <w:b/>
          <w:bCs/>
        </w:rPr>
        <w:t xml:space="preserve"> (Formerly Big OS Corp)</w:t>
      </w:r>
      <w:r w:rsidR="00204B8E">
        <w:rPr>
          <w:b/>
          <w:bCs/>
        </w:rPr>
        <w:t>, Makati PH</w:t>
      </w:r>
      <w:r w:rsidR="000B3FAF" w:rsidRPr="00204B8E">
        <w:rPr>
          <w:b/>
          <w:bCs/>
        </w:rPr>
        <w:t xml:space="preserve"> –</w:t>
      </w:r>
      <w:r w:rsidR="00204B8E">
        <w:rPr>
          <w:b/>
          <w:bCs/>
        </w:rPr>
        <w:t xml:space="preserve"> </w:t>
      </w:r>
      <w:r w:rsidR="000B3FAF" w:rsidRPr="00204B8E">
        <w:rPr>
          <w:b/>
          <w:bCs/>
        </w:rPr>
        <w:t xml:space="preserve"> Consultant / Software Engineer</w:t>
      </w:r>
      <w:r w:rsidR="000B3FAF">
        <w:br/>
      </w:r>
      <w:r w:rsidR="000B3FAF">
        <w:br/>
      </w:r>
      <w:r w:rsidR="00204B8E">
        <w:t>Aug 2014 – Feb 2016</w:t>
      </w:r>
      <w:r w:rsidR="002067A7">
        <w:br/>
      </w:r>
      <w:r w:rsidR="002067A7">
        <w:br/>
      </w:r>
      <w:r w:rsidR="002067A7" w:rsidRPr="002067A7">
        <w:rPr>
          <w:lang w:val="en-PH"/>
        </w:rPr>
        <w:t>Worked on finance and insurance industry projects, collaborating with business analysts and developers in an Agile environment while designing RESTful APIs in C#, performing system integration, testing, deployment, and maintaining internal applications.</w:t>
      </w:r>
      <w:r>
        <w:br/>
      </w:r>
      <w:r>
        <w:br/>
        <w:t xml:space="preserve">Tech: </w:t>
      </w:r>
      <w:r w:rsidRPr="002067A7">
        <w:rPr>
          <w:b/>
          <w:bCs/>
        </w:rPr>
        <w:t>C# / .Net / .Net Core</w:t>
      </w:r>
      <w:r w:rsidR="002067A7">
        <w:rPr>
          <w:b/>
          <w:bCs/>
        </w:rPr>
        <w:t>/ REST</w:t>
      </w:r>
      <w:r w:rsidRPr="002067A7">
        <w:rPr>
          <w:b/>
          <w:bCs/>
        </w:rPr>
        <w:t xml:space="preserve"> / SQL / HTML / </w:t>
      </w:r>
      <w:proofErr w:type="spellStart"/>
      <w:r w:rsidRPr="002067A7">
        <w:rPr>
          <w:b/>
          <w:bCs/>
        </w:rPr>
        <w:t>JQuery</w:t>
      </w:r>
      <w:proofErr w:type="spellEnd"/>
      <w:r w:rsidRPr="002067A7">
        <w:rPr>
          <w:b/>
          <w:bCs/>
        </w:rPr>
        <w:t xml:space="preserve"> / Ajax</w:t>
      </w:r>
      <w:r>
        <w:t xml:space="preserve"> </w:t>
      </w:r>
      <w:r w:rsidR="000B3FAF">
        <w:br/>
      </w:r>
      <w:r w:rsidR="00204B8E">
        <w:br/>
      </w:r>
      <w:r w:rsidR="00204B8E" w:rsidRPr="00204B8E">
        <w:rPr>
          <w:b/>
          <w:bCs/>
        </w:rPr>
        <w:t>Oak Drive Ventures</w:t>
      </w:r>
      <w:r w:rsidR="00204B8E">
        <w:rPr>
          <w:b/>
          <w:bCs/>
        </w:rPr>
        <w:t>, Taguig PH</w:t>
      </w:r>
      <w:r w:rsidR="00204B8E" w:rsidRPr="00204B8E">
        <w:rPr>
          <w:b/>
          <w:bCs/>
        </w:rPr>
        <w:t xml:space="preserve"> – Web Developer</w:t>
      </w:r>
      <w:r w:rsidR="00204B8E">
        <w:rPr>
          <w:b/>
          <w:bCs/>
        </w:rPr>
        <w:br/>
      </w:r>
      <w:r w:rsidR="00204B8E">
        <w:rPr>
          <w:b/>
          <w:bCs/>
        </w:rPr>
        <w:br/>
      </w:r>
      <w:r w:rsidR="00204B8E">
        <w:t>Apr 2013 – May 2014</w:t>
      </w:r>
      <w:r w:rsidR="00204B8E">
        <w:br/>
      </w:r>
      <w:r w:rsidR="002067A7">
        <w:br/>
      </w:r>
      <w:r w:rsidR="002067A7" w:rsidRPr="002067A7">
        <w:rPr>
          <w:lang w:val="en-PH"/>
        </w:rPr>
        <w:t>Worked on loan and pension systems for retired police officers, firefighters, and teachers, collaborating with analysts and developers in an Agile environment while handling system integration, testing, deployment, and maintenance of internal applications.</w:t>
      </w:r>
    </w:p>
    <w:p w14:paraId="2F42250B" w14:textId="7CA4B674" w:rsidR="00852907" w:rsidRPr="002067A7" w:rsidRDefault="002067A7" w:rsidP="00852907">
      <w:pPr>
        <w:rPr>
          <w:lang w:val="en-PH"/>
        </w:rPr>
      </w:pPr>
      <w:r>
        <w:lastRenderedPageBreak/>
        <w:br/>
      </w:r>
      <w:r w:rsidR="00204B8E">
        <w:br/>
        <w:t>Tech:</w:t>
      </w:r>
      <w:r w:rsidR="00494D36">
        <w:t xml:space="preserve"> </w:t>
      </w:r>
      <w:r w:rsidR="00494D36" w:rsidRPr="002067A7">
        <w:rPr>
          <w:b/>
          <w:bCs/>
        </w:rPr>
        <w:t>C#,</w:t>
      </w:r>
      <w:r w:rsidR="00204B8E" w:rsidRPr="002067A7">
        <w:rPr>
          <w:b/>
          <w:bCs/>
        </w:rPr>
        <w:t xml:space="preserve"> Asp</w:t>
      </w:r>
      <w:r w:rsidR="00494D36" w:rsidRPr="002067A7">
        <w:rPr>
          <w:b/>
          <w:bCs/>
        </w:rPr>
        <w:t xml:space="preserve">.net, MSSQL, HTML, </w:t>
      </w:r>
      <w:proofErr w:type="spellStart"/>
      <w:r w:rsidR="00494D36" w:rsidRPr="002067A7">
        <w:rPr>
          <w:b/>
          <w:bCs/>
        </w:rPr>
        <w:t>JQuery</w:t>
      </w:r>
      <w:proofErr w:type="spellEnd"/>
      <w:r w:rsidR="00494D36" w:rsidRPr="002067A7">
        <w:rPr>
          <w:b/>
          <w:bCs/>
        </w:rPr>
        <w:t>, CSS</w:t>
      </w:r>
      <w:r w:rsidR="00204B8E">
        <w:br/>
      </w:r>
      <w:r w:rsidR="00204B8E">
        <w:br/>
      </w:r>
      <w:r w:rsidR="00204B8E" w:rsidRPr="00494D36">
        <w:rPr>
          <w:b/>
          <w:bCs/>
        </w:rPr>
        <w:t>Non-life Insurance Company, Makati – Developer / IT Support</w:t>
      </w:r>
      <w:r w:rsidR="00494D36">
        <w:br/>
      </w:r>
      <w:r w:rsidR="00494D36">
        <w:br/>
        <w:t>Jul 2011 - Apr 2013</w:t>
      </w:r>
      <w:r w:rsidR="00FF2915">
        <w:br/>
      </w:r>
      <w:r w:rsidR="00FF2915">
        <w:br/>
      </w:r>
      <w:r w:rsidR="00FF2915" w:rsidRPr="00FF2915">
        <w:rPr>
          <w:lang w:val="en-PH"/>
        </w:rPr>
        <w:t>Designed, developed, and maintained non-life insurance applications using Progress 4GL while also supporting and troubleshooting network issues.</w:t>
      </w:r>
      <w:r w:rsidR="00204B8E">
        <w:br/>
      </w:r>
      <w:r w:rsidR="00204B8E">
        <w:br/>
        <w:t xml:space="preserve">Tech: </w:t>
      </w:r>
      <w:r w:rsidR="00494D36" w:rsidRPr="00FF2915">
        <w:rPr>
          <w:b/>
          <w:bCs/>
        </w:rPr>
        <w:t>Progress 4gl, MS Excel, SQL, Linux, Networking</w:t>
      </w:r>
      <w:r w:rsidR="00204B8E">
        <w:br/>
      </w:r>
      <w:r w:rsidR="00204B8E">
        <w:br/>
      </w:r>
      <w:r w:rsidR="00204B8E" w:rsidRPr="00494D36">
        <w:rPr>
          <w:b/>
          <w:bCs/>
        </w:rPr>
        <w:t>Consulting Company, Makati – Developer</w:t>
      </w:r>
      <w:r w:rsidR="00204B8E">
        <w:br/>
      </w:r>
      <w:r w:rsidR="00204B8E">
        <w:br/>
        <w:t>May 2010 – Jun 2011</w:t>
      </w:r>
      <w:r w:rsidR="00FF2915">
        <w:br/>
      </w:r>
      <w:r w:rsidR="00FF2915">
        <w:br/>
      </w:r>
      <w:r w:rsidR="009673DA" w:rsidRPr="009673DA">
        <w:t>Responsible for the design, development, and maintenance of non-life insurance applications using Progress 4GL.</w:t>
      </w:r>
      <w:r w:rsidR="00204B8E">
        <w:br/>
      </w:r>
      <w:r w:rsidR="00204B8E">
        <w:br/>
        <w:t xml:space="preserve">Tech: </w:t>
      </w:r>
      <w:r w:rsidR="00204B8E" w:rsidRPr="009673DA">
        <w:rPr>
          <w:b/>
          <w:bCs/>
        </w:rPr>
        <w:t>Progress 4GL</w:t>
      </w:r>
      <w:r w:rsidR="009673DA" w:rsidRPr="009673DA">
        <w:rPr>
          <w:b/>
          <w:bCs/>
        </w:rPr>
        <w:t xml:space="preserve"> / </w:t>
      </w:r>
      <w:proofErr w:type="spellStart"/>
      <w:r w:rsidR="009673DA" w:rsidRPr="009673DA">
        <w:rPr>
          <w:b/>
          <w:bCs/>
        </w:rPr>
        <w:t>OpenEdge</w:t>
      </w:r>
      <w:proofErr w:type="spellEnd"/>
      <w:r w:rsidR="009673DA" w:rsidRPr="009673DA">
        <w:rPr>
          <w:b/>
          <w:bCs/>
        </w:rPr>
        <w:t xml:space="preserve"> ABL, Progress </w:t>
      </w:r>
      <w:proofErr w:type="spellStart"/>
      <w:r w:rsidR="009673DA" w:rsidRPr="009673DA">
        <w:rPr>
          <w:b/>
          <w:bCs/>
        </w:rPr>
        <w:t>OpenEdge</w:t>
      </w:r>
      <w:proofErr w:type="spellEnd"/>
      <w:r w:rsidR="009673DA" w:rsidRPr="009673DA">
        <w:rPr>
          <w:b/>
          <w:bCs/>
        </w:rPr>
        <w:t xml:space="preserve"> Database</w:t>
      </w:r>
      <w:r w:rsidR="00204B8E">
        <w:br/>
      </w:r>
      <w:r w:rsidR="00852907">
        <w:br/>
      </w:r>
      <w:r w:rsidR="00852907">
        <w:br/>
      </w:r>
      <w:r w:rsidR="00852907" w:rsidRPr="00852907">
        <w:rPr>
          <w:rStyle w:val="Heading1Char"/>
        </w:rPr>
        <w:t>Personal Information</w:t>
      </w:r>
      <w:r w:rsidR="00852907">
        <w:br/>
      </w:r>
      <w:r w:rsidR="00852907">
        <w:br/>
        <w:t>Date of Birth: Oct 20, 1987</w:t>
      </w:r>
      <w:r w:rsidR="00852907">
        <w:br/>
        <w:t>Civil Status: Married</w:t>
      </w:r>
      <w:r w:rsidR="00852907">
        <w:br/>
        <w:t>Nationality: Filipino</w:t>
      </w:r>
      <w:r w:rsidR="005171A3">
        <w:br/>
      </w:r>
      <w:r w:rsidR="005171A3">
        <w:br/>
      </w:r>
      <w:r w:rsidR="00852907">
        <w:rPr>
          <w:rStyle w:val="Heading1Char"/>
        </w:rPr>
        <w:br/>
      </w:r>
      <w:r w:rsidR="00852907" w:rsidRPr="00852907">
        <w:rPr>
          <w:rStyle w:val="Heading1Char"/>
        </w:rPr>
        <w:t>Education</w:t>
      </w:r>
    </w:p>
    <w:p w14:paraId="560CFF2F" w14:textId="77777777" w:rsidR="00852907" w:rsidRDefault="00852907" w:rsidP="00852907">
      <w:pPr>
        <w:spacing w:after="0" w:line="240" w:lineRule="auto"/>
      </w:pPr>
      <w:r>
        <w:t>Bachelor of Science in Information Technology</w:t>
      </w:r>
    </w:p>
    <w:p w14:paraId="574F8342" w14:textId="16264AB7" w:rsidR="0078753E" w:rsidRDefault="00852907" w:rsidP="00852907">
      <w:pPr>
        <w:spacing w:after="0" w:line="240" w:lineRule="auto"/>
      </w:pPr>
      <w:r>
        <w:t>University of the East – Manila (2005 – 2010)</w:t>
      </w:r>
      <w:r>
        <w:rPr>
          <w:rStyle w:val="Heading1Char"/>
        </w:rPr>
        <w:br/>
      </w:r>
      <w:r>
        <w:rPr>
          <w:rStyle w:val="Heading1Char"/>
        </w:rPr>
        <w:br/>
      </w:r>
      <w:r w:rsidR="005171A3" w:rsidRPr="005171A3">
        <w:rPr>
          <w:rStyle w:val="Heading1Char"/>
        </w:rPr>
        <w:t>Certification</w:t>
      </w:r>
      <w:r w:rsidR="005171A3">
        <w:rPr>
          <w:rStyle w:val="Heading1Char"/>
        </w:rPr>
        <w:t>(s)</w:t>
      </w:r>
      <w:r w:rsidR="005171A3">
        <w:rPr>
          <w:rStyle w:val="Heading1Char"/>
        </w:rPr>
        <w:br/>
      </w:r>
      <w:hyperlink r:id="rId7" w:history="1">
        <w:r w:rsidR="00304BFE" w:rsidRPr="00304BFE">
          <w:rPr>
            <w:rStyle w:val="Hyperlink"/>
          </w:rPr>
          <w:t xml:space="preserve">Microsoft - </w:t>
        </w:r>
        <w:r w:rsidR="005171A3" w:rsidRPr="00304BFE">
          <w:rPr>
            <w:rStyle w:val="Hyperlink"/>
          </w:rPr>
          <w:t xml:space="preserve">AZ-900 Fundamentals in Azure </w:t>
        </w:r>
        <w:r w:rsidR="00304BFE" w:rsidRPr="00304BFE">
          <w:rPr>
            <w:rStyle w:val="Hyperlink"/>
          </w:rPr>
          <w:t>- No</w:t>
        </w:r>
        <w:r w:rsidR="00304BFE" w:rsidRPr="00304BFE">
          <w:rPr>
            <w:rStyle w:val="Hyperlink"/>
          </w:rPr>
          <w:t>v</w:t>
        </w:r>
        <w:r w:rsidR="005171A3" w:rsidRPr="00304BFE">
          <w:rPr>
            <w:rStyle w:val="Hyperlink"/>
          </w:rPr>
          <w:t xml:space="preserve"> 202</w:t>
        </w:r>
        <w:r w:rsidR="00304BFE" w:rsidRPr="00304BFE">
          <w:rPr>
            <w:rStyle w:val="Hyperlink"/>
          </w:rPr>
          <w:t>0</w:t>
        </w:r>
      </w:hyperlink>
      <w:r w:rsidR="00304BFE">
        <w:br/>
      </w:r>
      <w:r w:rsidR="00304BFE">
        <w:br/>
      </w:r>
    </w:p>
    <w:sectPr w:rsidR="007875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5509277">
    <w:abstractNumId w:val="8"/>
  </w:num>
  <w:num w:numId="2" w16cid:durableId="814835945">
    <w:abstractNumId w:val="6"/>
  </w:num>
  <w:num w:numId="3" w16cid:durableId="456800746">
    <w:abstractNumId w:val="5"/>
  </w:num>
  <w:num w:numId="4" w16cid:durableId="494734856">
    <w:abstractNumId w:val="4"/>
  </w:num>
  <w:num w:numId="5" w16cid:durableId="1923373056">
    <w:abstractNumId w:val="7"/>
  </w:num>
  <w:num w:numId="6" w16cid:durableId="1685670434">
    <w:abstractNumId w:val="3"/>
  </w:num>
  <w:num w:numId="7" w16cid:durableId="127821493">
    <w:abstractNumId w:val="2"/>
  </w:num>
  <w:num w:numId="8" w16cid:durableId="546793268">
    <w:abstractNumId w:val="1"/>
  </w:num>
  <w:num w:numId="9" w16cid:durableId="2000957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4FC"/>
    <w:rsid w:val="0006063C"/>
    <w:rsid w:val="000B3FAF"/>
    <w:rsid w:val="0015074B"/>
    <w:rsid w:val="00204B8E"/>
    <w:rsid w:val="002067A7"/>
    <w:rsid w:val="0029639D"/>
    <w:rsid w:val="002A4B51"/>
    <w:rsid w:val="00304BFE"/>
    <w:rsid w:val="00326F90"/>
    <w:rsid w:val="00494D36"/>
    <w:rsid w:val="005171A3"/>
    <w:rsid w:val="0078753E"/>
    <w:rsid w:val="00852907"/>
    <w:rsid w:val="009673DA"/>
    <w:rsid w:val="00A46874"/>
    <w:rsid w:val="00AA1D8D"/>
    <w:rsid w:val="00B47730"/>
    <w:rsid w:val="00C008C8"/>
    <w:rsid w:val="00CB0664"/>
    <w:rsid w:val="00ED288C"/>
    <w:rsid w:val="00F13F13"/>
    <w:rsid w:val="00FC693F"/>
    <w:rsid w:val="00FF29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D0750"/>
  <w14:defaultImageDpi w14:val="300"/>
  <w15:docId w15:val="{95A057CF-0DCF-41A6-91CB-0FADE36B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B3FAF"/>
    <w:rPr>
      <w:color w:val="0000FF" w:themeColor="hyperlink"/>
      <w:u w:val="single"/>
    </w:rPr>
  </w:style>
  <w:style w:type="character" w:styleId="UnresolvedMention">
    <w:name w:val="Unresolved Mention"/>
    <w:basedOn w:val="DefaultParagraphFont"/>
    <w:uiPriority w:val="99"/>
    <w:semiHidden/>
    <w:unhideWhenUsed/>
    <w:rsid w:val="000B3FAF"/>
    <w:rPr>
      <w:color w:val="605E5C"/>
      <w:shd w:val="clear" w:color="auto" w:fill="E1DFDD"/>
    </w:rPr>
  </w:style>
  <w:style w:type="character" w:styleId="FollowedHyperlink">
    <w:name w:val="FollowedHyperlink"/>
    <w:basedOn w:val="DefaultParagraphFont"/>
    <w:uiPriority w:val="99"/>
    <w:semiHidden/>
    <w:unhideWhenUsed/>
    <w:rsid w:val="00304BFE"/>
    <w:rPr>
      <w:color w:val="800080" w:themeColor="followedHyperlink"/>
      <w:u w:val="single"/>
    </w:rPr>
  </w:style>
  <w:style w:type="paragraph" w:styleId="NormalWeb">
    <w:name w:val="Normal (Web)"/>
    <w:basedOn w:val="Normal"/>
    <w:uiPriority w:val="99"/>
    <w:semiHidden/>
    <w:unhideWhenUsed/>
    <w:rsid w:val="002067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learn.microsoft.com/api/credentials/share/en-us/JuliusOliverNicolas-5266/1FC5C697F97C9C16?sharingId=5224A47166188A4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h.linkedin.com/in/juliusolivernicola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2670</TotalTime>
  <Pages>4</Pages>
  <Words>891</Words>
  <Characters>5083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Julius Oliver Nicolas</cp:lastModifiedBy>
  <cp:revision>16</cp:revision>
  <dcterms:created xsi:type="dcterms:W3CDTF">2013-12-23T23:15:00Z</dcterms:created>
  <dcterms:modified xsi:type="dcterms:W3CDTF">2026-03-10T05:22:00Z</dcterms:modified>
  <cp:category/>
</cp:coreProperties>
</file>